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  <w:jc w:val="center"/>
      </w:pPr>
      <w:r>
        <w:drawing>
          <wp:inline xmlns:a="http://schemas.openxmlformats.org/drawingml/2006/main" xmlns:pic="http://schemas.openxmlformats.org/drawingml/2006/picture">
            <wp:extent cx="6732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tifikat_logo_from_ph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2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rFonts w:ascii="URW Bookman" w:hAnsi="URW Bookman" w:eastAsia="URW Bookman" w:cs="URW Bookman"/>
          <w:b/>
          <w:i/>
          <w:color w:val="0F2740"/>
          <w:sz w:val="48"/>
          <w:u w:val="single"/>
        </w:rPr>
        <w:t>SERTIFIKAT</w:t>
      </w:r>
    </w:p>
    <w:p>
      <w:pPr>
        <w:spacing w:after="0"/>
        <w:jc w:val="center"/>
      </w:pPr>
      <w:r>
        <w:rPr>
          <w:rFonts w:ascii="URW Bookman" w:hAnsi="URW Bookman" w:eastAsia="URW Bookman" w:cs="URW Bookman"/>
          <w:b/>
          <w:i/>
          <w:color w:val="0F2740"/>
          <w:sz w:val="31"/>
          <w:u w:val="none"/>
        </w:rPr>
        <w:t>Praktik Kerja Lapangan</w:t>
      </w:r>
    </w:p>
    <w:p>
      <w:pPr>
        <w:spacing w:after="240"/>
        <w:jc w:val="center"/>
      </w:pPr>
      <w:r>
        <w:rPr>
          <w:rFonts w:ascii="URW Bookman" w:hAnsi="URW Bookman" w:eastAsia="URW Bookman" w:cs="URW Bookman"/>
          <w:b w:val="0"/>
          <w:i/>
          <w:color w:val="0F2740"/>
          <w:sz w:val="28"/>
          <w:u w:val="none"/>
        </w:rPr>
        <w:t>SMK Negeri 1 Cerme Gresik</w:t>
      </w:r>
    </w:p>
    <w:p>
      <w:pPr>
        <w:spacing w:after="200"/>
        <w:jc w:val="center"/>
      </w:pPr>
      <w:r>
        <w:rPr>
          <w:rFonts w:ascii="Arial" w:hAnsi="Arial" w:eastAsia="Arial" w:cs="Arial"/>
          <w:b/>
          <w:i w:val="0"/>
          <w:color w:val="0F2740"/>
          <w:sz w:val="22"/>
          <w:u w:val="none"/>
        </w:rPr>
        <w:t>Nomor : ${nomor_sertifikat}</w:t>
      </w:r>
    </w:p>
    <w:p>
      <w:pPr>
        <w:spacing w:after="160" w:before="0"/>
        <w:jc w:val="left"/>
      </w:pPr>
      <w:r>
        <w:rPr>
          <w:rFonts w:ascii="Arial" w:hAnsi="Arial" w:eastAsia="Arial" w:cs="Arial"/>
          <w:b w:val="0"/>
          <w:i w:val="0"/>
          <w:color w:val="0F2740"/>
          <w:sz w:val="21"/>
          <w:u w:val="none"/>
        </w:rPr>
        <w:t>Menerangkan bahwa,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312"/>
        <w:gridCol w:w="5698"/>
      </w:tblGrid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N a m a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${siswa_nama}</w:t>
            </w:r>
          </w:p>
        </w:tc>
      </w:tr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NIS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${siswa_nis}</w:t>
            </w:r>
          </w:p>
        </w:tc>
      </w:tr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Tempat / Tanggal Lahir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${siswa_tempat_lahir}, ${siswa_tanggal_lahir}</w:t>
            </w:r>
          </w:p>
        </w:tc>
      </w:tr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Bidang Keahlian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${siswa_bidang_keahlian}</w:t>
            </w:r>
          </w:p>
        </w:tc>
      </w:tr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Program Keahlian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${siswa_program_keahlian}</w:t>
            </w:r>
          </w:p>
        </w:tc>
      </w:tr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Konsentrasi Keahlian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${siswa_konsentrasi_keahlian}</w:t>
            </w:r>
          </w:p>
        </w:tc>
      </w:tr>
      <w:tr>
        <w:trPr>
          <w:trHeight w:val="505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Telah melaksanakan Praktik</w:t>
              <w:br/>
              <w:t>Industri di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${pkl_nama_industri}</w:t>
            </w:r>
          </w:p>
        </w:tc>
      </w:tr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Mulai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${pkl_tanggal_mulai} s.d. ${pkl_tanggal_selesai}</w:t>
            </w:r>
          </w:p>
        </w:tc>
      </w:tr>
      <w:tr>
        <w:trPr>
          <w:trHeight w:val="391" w:hRule="atLeast"/>
        </w:trPr>
        <w:tc>
          <w:tcPr>
            <w:tcW w:type="dxa" w:w="3515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Di Bidang</w:t>
            </w:r>
          </w:p>
        </w:tc>
        <w:tc>
          <w:tcPr>
            <w:tcW w:type="dxa" w:w="312"/>
            <w:vAlign w:val="center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1"/>
                <w:u w:val="none"/>
              </w:rPr>
              <w:t>:</w:t>
            </w:r>
          </w:p>
        </w:tc>
        <w:tc>
          <w:tcPr>
            <w:tcW w:type="dxa" w:w="5698"/>
            <w:vAlign w:val="center"/>
            <w:shd w:fill="DEF4F9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start w:w="55" w:type="dxa"/>
              <w:bottom w:w="35" w:type="dxa"/>
              <w:end w:w="45" w:type="dxa"/>
            </w:tcMar>
          </w:tcPr>
          <w:p>
            <w:pPr>
              <w:spacing w:line="240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0F2740"/>
                <w:sz w:val="21"/>
                <w:u w:val="none"/>
              </w:rPr>
              <w:t>${pkl_bidang}</w:t>
            </w:r>
          </w:p>
        </w:tc>
      </w:tr>
    </w:tbl>
    <w:p>
      <w:pPr>
        <w:spacing w:after="0" w:before="240"/>
        <w:jc w:val="left"/>
      </w:pPr>
      <w:r>
        <w:rPr>
          <w:rFonts w:ascii="Arial" w:hAnsi="Arial" w:eastAsia="Arial" w:cs="Arial"/>
          <w:b w:val="0"/>
          <w:i w:val="0"/>
          <w:color w:val="0F2740"/>
          <w:sz w:val="20"/>
          <w:u w:val="none"/>
        </w:rPr>
        <w:t>Daftar nilai dibalik halaman ini.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34"/>
      </w:tblGrid>
      <w:tr>
        <w:tc>
          <w:tcPr>
            <w:tcW w:type="dxa" w:w="4847"/>
            <w:tcBorders>
              <w:top w:val="nil"/>
              <w:left w:val="nil"/>
              <w:bottom w:val="nil"/>
              <w:right w:val="nil"/>
            </w:tcBorders>
            <w:tcMar>
              <w:top w:w="5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spacing w:before="760"/>
              <w:jc w:val="right"/>
            </w:pPr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</w:tblPr>
            <w:tblGrid>
              <w:gridCol w:w="1417"/>
            </w:tblGrid>
            <w:tr>
              <w:trPr>
                <w:trHeight w:val="1871" w:hRule="exact"/>
              </w:trPr>
              <w:tc>
                <w:tcPr>
                  <w:tcW w:type="dxa" w:w="4847"/>
                  <w:vAlign w:val="center"/>
                  <w:tcBorders>
                    <w:top w:val="single" w:sz="9" w:color="3E596F"/>
                    <w:left w:val="single" w:sz="9" w:color="3E596F"/>
                    <w:bottom w:val="single" w:sz="9" w:color="3E596F"/>
                    <w:right w:val="single" w:sz="9" w:color="3E596F"/>
                  </w:tcBorders>
                  <w:tcMar>
                    <w:top w:w="5" w:type="dxa"/>
                    <w:start w:w="5" w:type="dxa"/>
                    <w:bottom w:w="5" w:type="dxa"/>
                    <w:end w:w="5" w:type="dxa"/>
                  </w:tcMar>
                </w:tcPr>
                <w:p>
                  <w:pPr>
                    <w:jc w:val="center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F2740"/>
                      <w:sz w:val="15"/>
                      <w:u w:val="none"/>
                    </w:rPr>
                    <w:t>${foto_siswa}</w:t>
                  </w:r>
                </w:p>
              </w:tc>
            </w:tr>
          </w:tbl>
          <w:p/>
        </w:tc>
        <w:tc>
          <w:tcPr>
            <w:tcW w:type="dxa" w:w="4847"/>
            <w:tcBorders>
              <w:top w:val="nil"/>
              <w:left w:val="nil"/>
              <w:bottom w:val="nil"/>
              <w:right w:val="nil"/>
            </w:tcBorders>
            <w:tcMar>
              <w:top w:w="5" w:type="dxa"/>
              <w:start w:w="0" w:type="dxa"/>
              <w:bottom w:w="0" w:type="dxa"/>
              <w:end w:w="0" w:type="dxa"/>
              <w:top w:w="5" w:type="dxa"/>
              <w:start w:w="450" w:type="dxa"/>
              <w:bottom w:w="0" w:type="dxa"/>
              <w:end w:w="0" w:type="dxa"/>
            </w:tcMar>
          </w:tcPr>
          <w:p>
            <w:pPr>
              <w:spacing w:before="60"/>
            </w:pPr>
            <w:r/>
            <w:r>
              <w:rPr>
                <w:rFonts w:ascii="Arial" w:hAnsi="Arial" w:eastAsia="Arial" w:cs="Arial"/>
                <w:b w:val="0"/>
                <w:i w:val="0"/>
                <w:color w:val="0F2740"/>
                <w:sz w:val="20"/>
                <w:u w:val="none"/>
              </w:rPr>
              <w:t>Gresik, ${sertifikat_tanggal_terbit}</w:t>
            </w:r>
          </w:p>
          <w:p>
            <w:r>
              <w:rPr>
                <w:rFonts w:ascii="Arial" w:hAnsi="Arial" w:eastAsia="Arial" w:cs="Arial"/>
                <w:b w:val="0"/>
                <w:i w:val="0"/>
                <w:color w:val="0F2740"/>
                <w:sz w:val="20"/>
                <w:u w:val="none"/>
              </w:rPr>
              <w:t>Kepala</w:t>
            </w:r>
          </w:p>
          <w:p>
            <w:r>
              <w:rPr>
                <w:rFonts w:ascii="Arial" w:hAnsi="Arial" w:eastAsia="Arial" w:cs="Arial"/>
                <w:b w:val="0"/>
                <w:i w:val="0"/>
                <w:color w:val="0F2740"/>
                <w:sz w:val="20"/>
                <w:u w:val="none"/>
              </w:rPr>
              <w:t>SMK Negeri 1 Cerme - Gresik</w:t>
            </w:r>
          </w:p>
          <w:p>
            <w:pPr>
              <w:spacing w:before="1580"/>
            </w:pPr>
            <w:r>
              <w:rPr>
                <w:rFonts w:ascii="Arial" w:hAnsi="Arial" w:eastAsia="Arial" w:cs="Arial"/>
                <w:b/>
                <w:i w:val="0"/>
                <w:color w:val="0F2740"/>
                <w:sz w:val="20"/>
                <w:u w:val="single"/>
              </w:rPr>
              <w:t>${kepala_sekolah_nama}</w:t>
            </w:r>
          </w:p>
          <w:p>
            <w:r>
              <w:rPr>
                <w:rFonts w:ascii="Arial" w:hAnsi="Arial" w:eastAsia="Arial" w:cs="Arial"/>
                <w:b/>
                <w:i w:val="0"/>
                <w:color w:val="0F2740"/>
                <w:sz w:val="20"/>
                <w:u w:val="none"/>
              </w:rPr>
              <w:t>NIP. ${kepala_sekolah_nip}</w:t>
            </w:r>
          </w:p>
        </w:tc>
      </w:tr>
    </w:tbl>
    <w:p>
      <w:r>
        <w:br w:type="page"/>
      </w:r>
    </w:p>
    <w:p>
      <w:pPr>
        <w:spacing w:after="20" w:before="680"/>
        <w:jc w:val="center"/>
      </w:pPr>
      <w:r>
        <w:rPr>
          <w:rFonts w:ascii="Times New Roman" w:hAnsi="Times New Roman" w:eastAsia="Times New Roman" w:cs="Times New Roman"/>
          <w:b/>
          <w:i w:val="0"/>
          <w:color w:val="141414"/>
          <w:sz w:val="28"/>
          <w:u w:val="none"/>
        </w:rPr>
        <w:t>DAFTAR NILAI</w:t>
      </w:r>
    </w:p>
    <w:p>
      <w:pPr>
        <w:spacing w:after="260"/>
        <w:jc w:val="center"/>
      </w:pPr>
      <w:r>
        <w:rPr>
          <w:rFonts w:ascii="Times New Roman" w:hAnsi="Times New Roman" w:eastAsia="Times New Roman" w:cs="Times New Roman"/>
          <w:b/>
          <w:i w:val="0"/>
          <w:color w:val="141414"/>
          <w:sz w:val="28"/>
          <w:u w:val="none"/>
        </w:rPr>
        <w:t>PRAKTIK KERJA LAPANGAN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36"/>
        <w:gridCol w:w="198"/>
        <w:gridCol w:w="6690"/>
      </w:tblGrid>
      <w:tr>
        <w:trPr>
          <w:trHeight w:val="283" w:hRule="atLeast"/>
        </w:trPr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Nama Peserta Didik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: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${siswa_nama}</w:t>
            </w:r>
          </w:p>
        </w:tc>
      </w:tr>
      <w:tr>
        <w:trPr>
          <w:trHeight w:val="283" w:hRule="atLeast"/>
        </w:trPr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NISN/NIPD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: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${siswa_nisn_nipd}</w:t>
            </w:r>
          </w:p>
        </w:tc>
      </w:tr>
      <w:tr>
        <w:trPr>
          <w:trHeight w:val="283" w:hRule="atLeast"/>
        </w:trPr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Kelas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: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${siswa_kelas}</w:t>
            </w:r>
          </w:p>
        </w:tc>
      </w:tr>
      <w:tr>
        <w:trPr>
          <w:trHeight w:val="283" w:hRule="atLeast"/>
        </w:trPr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Konsentrasi Keahlian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:</w:t>
            </w:r>
          </w:p>
        </w:tc>
        <w:tc>
          <w:tcPr>
            <w:tcW w:type="dxa" w:w="3232"/>
            <w:tcBorders>
              <w:top w:val="nil"/>
              <w:left w:val="nil"/>
              <w:bottom w:val="nil"/>
              <w:right w:val="nil"/>
            </w:tcBorders>
            <w:tcMar>
              <w:top w:w="12" w:type="dxa"/>
              <w:start w:w="0" w:type="dxa"/>
              <w:bottom w:w="12" w:type="dxa"/>
              <w:end w:w="0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0"/>
                <w:u w:val="none"/>
              </w:rPr>
              <w:t>${siswa_konsentrasi_keahlian}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7143"/>
        <w:gridCol w:w="1701"/>
      </w:tblGrid>
      <w:tr>
        <w:trPr>
          <w:trHeight w:val="408" w:hRule="atLeast"/>
          <w:tblHeader w:val="true"/>
        </w:trPr>
        <w:tc>
          <w:tcPr>
            <w:tcW w:type="dxa" w:w="3232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5" w:color="666666"/>
              <w:left w:val="single" w:sz="5" w:color="666666"/>
              <w:bottom w:val="single" w:sz="5" w:color="666666"/>
              <w:right w:val="single" w:sz="5" w:color="666666"/>
            </w:tcBorders>
            <w:shd w:fill="D6DDD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1E1E1E"/>
                <w:sz w:val="20"/>
                <w:u w:val="none"/>
              </w:rPr>
              <w:t>No.</w:t>
            </w:r>
          </w:p>
        </w:tc>
        <w:tc>
          <w:tcPr>
            <w:tcW w:type="dxa" w:w="3232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5" w:color="666666"/>
              <w:left w:val="single" w:sz="5" w:color="666666"/>
              <w:bottom w:val="single" w:sz="5" w:color="666666"/>
              <w:right w:val="single" w:sz="5" w:color="666666"/>
            </w:tcBorders>
            <w:shd w:fill="D6DDD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1E1E1E"/>
                <w:sz w:val="21"/>
                <w:u w:val="none"/>
              </w:rPr>
              <w:t>Komponen Penilaian</w:t>
            </w:r>
          </w:p>
        </w:tc>
        <w:tc>
          <w:tcPr>
            <w:tcW w:type="dxa" w:w="3232"/>
            <w:tcMar>
              <w:top w:w="55" w:type="dxa"/>
              <w:start w:w="50" w:type="dxa"/>
              <w:bottom w:w="55" w:type="dxa"/>
              <w:end w:w="50" w:type="dxa"/>
            </w:tcMar>
            <w:tcBorders>
              <w:top w:val="single" w:sz="5" w:color="666666"/>
              <w:left w:val="single" w:sz="5" w:color="666666"/>
              <w:bottom w:val="single" w:sz="5" w:color="666666"/>
              <w:right w:val="single" w:sz="5" w:color="666666"/>
            </w:tcBorders>
            <w:shd w:fill="D6DDD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1E1E1E"/>
                <w:sz w:val="21"/>
                <w:u w:val="none"/>
              </w:rPr>
              <w:t>Skor</w:t>
              <w:br/>
              <w:t>(0-100)</w:t>
            </w:r>
          </w:p>
        </w:tc>
      </w:tr>
      <w:tr>
        <w:trPr>
          <w:trHeight w:val="306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1.</w:t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</w:pPr>
            <w:r>
              <w:rPr>
                <w:i/>
              </w:rPr>
            </w:r>
            <w:r>
              <w:rPr>
                <w:rFonts w:ascii="Arial" w:hAnsi="Arial" w:eastAsia="Arial" w:cs="Arial"/>
                <w:b/>
                <w:i/>
                <w:color w:val="191919"/>
                <w:sz w:val="21"/>
                <w:u w:val="none"/>
              </w:rPr>
              <w:t>Internalisasi dan Penerapan Soft skills</w:t>
            </w:r>
          </w:p>
        </w:tc>
        <w:tc>
          <w:tcPr>
            <w:tcW w:type="dxa" w:w="1701"/>
            <w:vMerge w:val="restart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3"/>
                <w:u w:val="none"/>
              </w:rPr>
              <w:t>${n1}</w:t>
            </w:r>
          </w:p>
        </w:tc>
      </w:tr>
      <w:tr>
        <w:trPr>
          <w:trHeight w:val="737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18"/>
                <w:u w:val="none"/>
              </w:rPr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  <w:jc w:val="both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${aspek_1_deskripsi}</w:t>
            </w:r>
          </w:p>
        </w:tc>
        <w:tc>
          <w:tcPr>
            <w:tcW w:type="dxa" w:w="1701"/>
            <w:vMerge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</w:tcPr>
          <w:p/>
        </w:tc>
      </w:tr>
      <w:tr>
        <w:trPr>
          <w:trHeight w:val="306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2.</w:t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</w:pPr>
            <w:r>
              <w:rPr>
                <w:i/>
              </w:rPr>
            </w:r>
            <w:r>
              <w:rPr>
                <w:rFonts w:ascii="Arial" w:hAnsi="Arial" w:eastAsia="Arial" w:cs="Arial"/>
                <w:b/>
                <w:i/>
                <w:color w:val="191919"/>
                <w:sz w:val="21"/>
                <w:u w:val="none"/>
              </w:rPr>
              <w:t>Penerapan Hard skills</w:t>
            </w:r>
          </w:p>
        </w:tc>
        <w:tc>
          <w:tcPr>
            <w:tcW w:type="dxa" w:w="1701"/>
            <w:vMerge w:val="restart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3"/>
                <w:u w:val="none"/>
              </w:rPr>
              <w:t>${n2}</w:t>
            </w:r>
          </w:p>
        </w:tc>
      </w:tr>
      <w:tr>
        <w:trPr>
          <w:trHeight w:val="595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18"/>
                <w:u w:val="none"/>
              </w:rPr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  <w:jc w:val="both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${aspek_2_deskripsi}</w:t>
            </w:r>
          </w:p>
        </w:tc>
        <w:tc>
          <w:tcPr>
            <w:tcW w:type="dxa" w:w="1701"/>
            <w:vMerge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</w:tcPr>
          <w:p/>
        </w:tc>
      </w:tr>
      <w:tr>
        <w:trPr>
          <w:trHeight w:val="306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3.</w:t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</w:pPr>
            <w:r>
              <w:rPr>
                <w:i/>
              </w:rPr>
            </w:r>
            <w:r>
              <w:rPr>
                <w:rFonts w:ascii="Arial" w:hAnsi="Arial" w:eastAsia="Arial" w:cs="Arial"/>
                <w:b/>
                <w:i/>
                <w:color w:val="191919"/>
                <w:sz w:val="21"/>
                <w:u w:val="none"/>
              </w:rPr>
              <w:t>Peningkatan dan Pengembangan Hard skills</w:t>
            </w:r>
          </w:p>
        </w:tc>
        <w:tc>
          <w:tcPr>
            <w:tcW w:type="dxa" w:w="1701"/>
            <w:vMerge w:val="restart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3"/>
                <w:u w:val="none"/>
              </w:rPr>
              <w:t>${n3}</w:t>
            </w:r>
          </w:p>
        </w:tc>
      </w:tr>
      <w:tr>
        <w:trPr>
          <w:trHeight w:val="1826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18"/>
                <w:u w:val="none"/>
              </w:rPr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  <w:jc w:val="both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${aspek_3_deskripsi}</w:t>
            </w:r>
          </w:p>
        </w:tc>
        <w:tc>
          <w:tcPr>
            <w:tcW w:type="dxa" w:w="1701"/>
            <w:vMerge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</w:tcPr>
          <w:p/>
        </w:tc>
      </w:tr>
      <w:tr>
        <w:trPr>
          <w:trHeight w:val="306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4.</w:t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91919"/>
                <w:sz w:val="21"/>
                <w:u w:val="none"/>
              </w:rPr>
              <w:t>Penyiapan Kemandirian Berwirausaha</w:t>
            </w:r>
          </w:p>
        </w:tc>
        <w:tc>
          <w:tcPr>
            <w:tcW w:type="dxa" w:w="1701"/>
            <w:vMerge w:val="restart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shd w:fill="E8EEEE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23"/>
                <w:u w:val="none"/>
              </w:rPr>
              <w:t>${n4}</w:t>
            </w:r>
          </w:p>
        </w:tc>
      </w:tr>
      <w:tr>
        <w:trPr>
          <w:trHeight w:val="850" w:hRule="atLeast"/>
        </w:trPr>
        <w:tc>
          <w:tcPr>
            <w:tcW w:type="dxa" w:w="680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 w:val="0"/>
                <w:i w:val="0"/>
                <w:color w:val="141414"/>
                <w:sz w:val="18"/>
                <w:u w:val="none"/>
              </w:rPr>
            </w:r>
          </w:p>
        </w:tc>
        <w:tc>
          <w:tcPr>
            <w:tcW w:type="dxa" w:w="7143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  <w:vAlign w:val="center"/>
          </w:tcPr>
          <w:p>
            <w:pPr>
              <w:spacing w:after="0" w:before="0" w:line="254" w:lineRule="auto"/>
              <w:jc w:val="both"/>
            </w:pPr>
            <w:r/>
            <w:r>
              <w:rPr>
                <w:rFonts w:ascii="Arial" w:hAnsi="Arial" w:eastAsia="Arial" w:cs="Arial"/>
                <w:b w:val="0"/>
                <w:i w:val="0"/>
                <w:color w:val="1E1E1E"/>
                <w:sz w:val="20"/>
                <w:u w:val="none"/>
              </w:rPr>
              <w:t>${aspek_4_deskripsi}</w:t>
            </w:r>
          </w:p>
        </w:tc>
        <w:tc>
          <w:tcPr>
            <w:tcW w:type="dxa" w:w="1701"/>
            <w:vMerge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2" w:type="dxa"/>
              <w:start w:w="90" w:type="dxa"/>
              <w:bottom w:w="42" w:type="dxa"/>
              <w:end w:w="75" w:type="dxa"/>
            </w:tcMar>
          </w:tcPr>
          <w:p/>
        </w:tc>
      </w:tr>
      <w:tr>
        <w:trPr>
          <w:trHeight w:val="329" w:hRule="atLeast"/>
        </w:trPr>
        <w:tc>
          <w:tcPr>
            <w:tcW w:type="dxa" w:w="7823"/>
            <w:gridSpan w:val="2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5" w:type="dxa"/>
              <w:start w:w="65" w:type="dxa"/>
              <w:bottom w:w="45" w:type="dxa"/>
              <w:end w:w="45" w:type="dxa"/>
            </w:tcMar>
            <w:shd w:fill="E3E9EA"/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41414"/>
                <w:sz w:val="20"/>
                <w:u w:val="none"/>
              </w:rPr>
              <w:t>Nilai Rata-rata Aspek 1, 2, 3 dan 4 (80%)</w:t>
            </w:r>
          </w:p>
        </w:tc>
        <w:tc>
          <w:tcPr>
            <w:tcW w:type="dxa" w:w="1701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5" w:type="dxa"/>
              <w:start w:w="65" w:type="dxa"/>
              <w:bottom w:w="45" w:type="dxa"/>
              <w:end w:w="45" w:type="dxa"/>
            </w:tcMar>
            <w:shd w:fill="E3E9EA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141414"/>
                <w:sz w:val="21"/>
                <w:u w:val="none"/>
              </w:rPr>
              <w:t>${rata4}</w:t>
            </w:r>
          </w:p>
        </w:tc>
      </w:tr>
      <w:tr>
        <w:trPr>
          <w:trHeight w:val="329" w:hRule="atLeast"/>
        </w:trPr>
        <w:tc>
          <w:tcPr>
            <w:tcW w:type="dxa" w:w="7823"/>
            <w:gridSpan w:val="2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5" w:type="dxa"/>
              <w:start w:w="65" w:type="dxa"/>
              <w:bottom w:w="45" w:type="dxa"/>
              <w:end w:w="45" w:type="dxa"/>
            </w:tcMar>
            <w:shd w:fill="E3E9EA"/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41414"/>
                <w:sz w:val="20"/>
                <w:u w:val="none"/>
              </w:rPr>
              <w:t>Nilai Laporan PKL (20%)</w:t>
            </w:r>
          </w:p>
        </w:tc>
        <w:tc>
          <w:tcPr>
            <w:tcW w:type="dxa" w:w="1701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5" w:type="dxa"/>
              <w:start w:w="65" w:type="dxa"/>
              <w:bottom w:w="45" w:type="dxa"/>
              <w:end w:w="45" w:type="dxa"/>
            </w:tcMar>
            <w:shd w:fill="E3E9EA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141414"/>
                <w:sz w:val="21"/>
                <w:u w:val="none"/>
              </w:rPr>
              <w:t>${laporan}</w:t>
            </w:r>
          </w:p>
        </w:tc>
      </w:tr>
      <w:tr>
        <w:trPr>
          <w:trHeight w:val="329" w:hRule="atLeast"/>
        </w:trPr>
        <w:tc>
          <w:tcPr>
            <w:tcW w:type="dxa" w:w="7823"/>
            <w:gridSpan w:val="2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5" w:type="dxa"/>
              <w:start w:w="65" w:type="dxa"/>
              <w:bottom w:w="45" w:type="dxa"/>
              <w:end w:w="45" w:type="dxa"/>
            </w:tcMar>
            <w:shd w:fill="E3E9EA"/>
            <w:vAlign w:val="center"/>
          </w:tcPr>
          <w:p>
            <w:pPr>
              <w:spacing w:after="0" w:before="0" w:line="254" w:lineRule="auto"/>
            </w:pPr>
            <w:r/>
            <w:r>
              <w:rPr>
                <w:rFonts w:ascii="Arial" w:hAnsi="Arial" w:eastAsia="Arial" w:cs="Arial"/>
                <w:b/>
                <w:i w:val="0"/>
                <w:color w:val="141414"/>
                <w:sz w:val="20"/>
                <w:u w:val="none"/>
              </w:rPr>
              <w:t>Nilai Akhir PKL</w:t>
            </w:r>
          </w:p>
        </w:tc>
        <w:tc>
          <w:tcPr>
            <w:tcW w:type="dxa" w:w="1701"/>
            <w:tcBorders>
              <w:top w:val="single" w:sz="5" w:color="717D81"/>
              <w:left w:val="single" w:sz="5" w:color="717D81"/>
              <w:bottom w:val="single" w:sz="5" w:color="717D81"/>
              <w:right w:val="single" w:sz="5" w:color="717D81"/>
            </w:tcBorders>
            <w:tcMar>
              <w:top w:w="45" w:type="dxa"/>
              <w:start w:w="65" w:type="dxa"/>
              <w:bottom w:w="45" w:type="dxa"/>
              <w:end w:w="45" w:type="dxa"/>
            </w:tcMar>
            <w:shd w:fill="E3E9EA"/>
            <w:vAlign w:val="center"/>
          </w:tcPr>
          <w:p>
            <w:pPr>
              <w:spacing w:after="0" w:before="0" w:line="254" w:lineRule="auto"/>
              <w:jc w:val="center"/>
            </w:pPr>
            <w:r/>
            <w:r>
              <w:rPr>
                <w:rFonts w:ascii="Arial" w:hAnsi="Arial" w:eastAsia="Arial" w:cs="Arial"/>
                <w:b/>
                <w:i w:val="0"/>
                <w:color w:val="141414"/>
                <w:sz w:val="21"/>
                <w:u w:val="none"/>
              </w:rPr>
              <w:t>${akhir}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99"/>
        <w:gridCol w:w="4025"/>
      </w:tblGrid>
      <w:tr>
        <w:tc>
          <w:tcPr>
            <w:tcW w:type="dxa" w:w="484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84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56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191919"/>
                <w:sz w:val="20"/>
                <w:u w:val="none"/>
              </w:rPr>
              <w:t>Gresik, ${sertifikat_tanggal_terbit}</w:t>
            </w:r>
          </w:p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191919"/>
                <w:sz w:val="20"/>
                <w:u w:val="none"/>
              </w:rPr>
              <w:t>Pembimbing Sekolah</w:t>
            </w:r>
          </w:p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191919"/>
                <w:sz w:val="20"/>
                <w:u w:val="none"/>
              </w:rPr>
              <w:t>${pkl_nama_industri}</w:t>
            </w:r>
          </w:p>
          <w:p>
            <w:pPr>
              <w:spacing w:before="1360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191919"/>
                <w:sz w:val="20"/>
                <w:u w:val="single"/>
              </w:rPr>
              <w:t>${pembimbing_nama}</w:t>
            </w:r>
          </w:p>
          <w:p>
            <w:r>
              <w:rPr>
                <w:rFonts w:ascii="Times New Roman" w:hAnsi="Times New Roman" w:eastAsia="Times New Roman" w:cs="Times New Roman"/>
                <w:b w:val="0"/>
                <w:i w:val="0"/>
                <w:color w:val="191919"/>
                <w:sz w:val="20"/>
                <w:u w:val="none"/>
              </w:rPr>
              <w:t>NIP. ${pembimbing_nip}</w:t>
            </w:r>
          </w:p>
        </w:tc>
      </w:tr>
    </w:tbl>
    <w:sectPr w:rsidR="00FC693F" w:rsidRPr="0006063C" w:rsidSect="00034616">
      <w:headerReference w:type="first" r:id="rId9"/>
      <w:pgSz w:w="11906" w:h="16838"/>
      <w:pgMar w:top="765" w:right="1077" w:bottom="935" w:left="1134" w:header="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ertifikat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Sertifikat Praktik Kerja Lapangan dan Daftar Nilai</dc:title>
  <dc:subject>Template field dinamis Laravel PhpWord TemplateProcessor</dc:subject>
  <dc:creator>Template sistem PKL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